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4B47" w14:textId="25839BA8" w:rsidR="00C01C7B" w:rsidRPr="00794858" w:rsidRDefault="335E3951" w:rsidP="60E7708C">
      <w:pPr>
        <w:pBdr>
          <w:bottom w:val="single" w:sz="4" w:space="1" w:color="CCCCCC"/>
        </w:pBdr>
        <w:spacing w:before="80" w:after="80"/>
        <w:rPr>
          <w:rFonts w:ascii="Arial" w:eastAsia="Arial" w:hAnsi="Arial" w:cs="Arial"/>
        </w:rPr>
      </w:pPr>
      <w:r w:rsidRPr="360CB9DE">
        <w:rPr>
          <w:rStyle w:val="normaltextrun"/>
          <w:rFonts w:ascii="Arial" w:eastAsia="Arial" w:hAnsi="Arial" w:cs="Arial"/>
          <w:color w:val="333333"/>
          <w:sz w:val="57"/>
          <w:szCs w:val="57"/>
          <w:shd w:val="clear" w:color="auto" w:fill="FFFFFF"/>
          <w:lang w:val="en-GB"/>
        </w:rPr>
        <w:t>Periodic Progress Meeting #1</w:t>
      </w:r>
      <w:r w:rsidRPr="360CB9DE">
        <w:rPr>
          <w:rStyle w:val="normaltextrun"/>
          <w:rFonts w:ascii="Arial" w:eastAsia="Arial" w:hAnsi="Arial" w:cs="Arial"/>
          <w:color w:val="333333"/>
          <w:sz w:val="57"/>
          <w:szCs w:val="57"/>
          <w:shd w:val="clear" w:color="auto" w:fill="FFFFFF"/>
        </w:rPr>
        <w:t> </w:t>
      </w:r>
      <w:r w:rsidRPr="360CB9DE">
        <w:rPr>
          <w:rStyle w:val="eop"/>
          <w:rFonts w:ascii="Arial" w:eastAsia="Arial" w:hAnsi="Arial" w:cs="Arial"/>
          <w:color w:val="333333"/>
          <w:sz w:val="57"/>
          <w:szCs w:val="57"/>
          <w:shd w:val="clear" w:color="auto" w:fill="FFFFFF"/>
        </w:rPr>
        <w:t> </w:t>
      </w:r>
    </w:p>
    <w:p w14:paraId="6E97D37C" w14:textId="77777777" w:rsidR="00C01C7B" w:rsidRPr="00794858" w:rsidRDefault="135038A6" w:rsidP="360CB9DE">
      <w:pPr>
        <w:spacing w:before="200" w:after="8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  <w:b/>
          <w:bCs/>
          <w:sz w:val="26"/>
          <w:szCs w:val="26"/>
        </w:rPr>
        <w:t>Meeting 1 — Initial Project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C01C7B" w:rsidRPr="00794858" w14:paraId="09F6E87B" w14:textId="77777777" w:rsidTr="60E7708C">
        <w:tc>
          <w:tcPr>
            <w:tcW w:w="4703" w:type="dxa"/>
            <w:shd w:val="clear" w:color="auto" w:fill="F2F2F2" w:themeFill="background1" w:themeFillShade="F2"/>
          </w:tcPr>
          <w:p w14:paraId="51991D14" w14:textId="77777777" w:rsidR="00C01C7B" w:rsidRPr="00794858" w:rsidRDefault="135038A6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703" w:type="dxa"/>
          </w:tcPr>
          <w:p w14:paraId="79FD6ACB" w14:textId="77777777" w:rsidR="00C01C7B" w:rsidRPr="00794858" w:rsidRDefault="135038A6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>16 February 2026</w:t>
            </w:r>
          </w:p>
        </w:tc>
      </w:tr>
      <w:tr w:rsidR="00C01C7B" w:rsidRPr="00794858" w14:paraId="60F8AE53" w14:textId="77777777" w:rsidTr="60E7708C">
        <w:tc>
          <w:tcPr>
            <w:tcW w:w="4703" w:type="dxa"/>
            <w:shd w:val="clear" w:color="auto" w:fill="F2F2F2" w:themeFill="background1" w:themeFillShade="F2"/>
          </w:tcPr>
          <w:p w14:paraId="60417E8A" w14:textId="65FE7D57" w:rsidR="00C01C7B" w:rsidRPr="00794858" w:rsidRDefault="335E3951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4703" w:type="dxa"/>
          </w:tcPr>
          <w:p w14:paraId="4BA05564" w14:textId="1FBD6E09" w:rsidR="00C01C7B" w:rsidRPr="00794858" w:rsidRDefault="335E3951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>Dr Mohammad Al-Ibaisi</w:t>
            </w:r>
          </w:p>
        </w:tc>
      </w:tr>
      <w:tr w:rsidR="00C01C7B" w:rsidRPr="00794858" w14:paraId="01666F85" w14:textId="77777777" w:rsidTr="60E7708C">
        <w:tc>
          <w:tcPr>
            <w:tcW w:w="4703" w:type="dxa"/>
            <w:shd w:val="clear" w:color="auto" w:fill="F2F2F2" w:themeFill="background1" w:themeFillShade="F2"/>
          </w:tcPr>
          <w:p w14:paraId="3F448D8E" w14:textId="2686552C" w:rsidR="00C01C7B" w:rsidRPr="00794858" w:rsidRDefault="335E3951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b/>
                <w:bCs/>
              </w:rPr>
              <w:t>S</w:t>
            </w: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tudent</w:t>
            </w:r>
          </w:p>
        </w:tc>
        <w:tc>
          <w:tcPr>
            <w:tcW w:w="4703" w:type="dxa"/>
          </w:tcPr>
          <w:p w14:paraId="43F74D8A" w14:textId="19812F75" w:rsidR="00C01C7B" w:rsidRPr="00794858" w:rsidRDefault="335E3951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 xml:space="preserve">Tatenda Marimo  </w:t>
            </w:r>
          </w:p>
        </w:tc>
      </w:tr>
      <w:tr w:rsidR="00C01C7B" w:rsidRPr="00794858" w14:paraId="6AB654AE" w14:textId="77777777" w:rsidTr="60E7708C">
        <w:tc>
          <w:tcPr>
            <w:tcW w:w="4703" w:type="dxa"/>
            <w:shd w:val="clear" w:color="auto" w:fill="F2F2F2" w:themeFill="background1" w:themeFillShade="F2"/>
          </w:tcPr>
          <w:p w14:paraId="51D0E043" w14:textId="48492E60" w:rsidR="00C01C7B" w:rsidRPr="00794858" w:rsidRDefault="51D154A0" w:rsidP="360CB9D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P-Number</w:t>
            </w:r>
          </w:p>
        </w:tc>
        <w:tc>
          <w:tcPr>
            <w:tcW w:w="4703" w:type="dxa"/>
          </w:tcPr>
          <w:p w14:paraId="553844DA" w14:textId="59776CFC" w:rsidR="00C01C7B" w:rsidRPr="00794858" w:rsidRDefault="51D154A0" w:rsidP="360CB9D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P2964932</w:t>
            </w:r>
          </w:p>
        </w:tc>
      </w:tr>
      <w:tr w:rsidR="00C01C7B" w:rsidRPr="00794858" w14:paraId="77B5FBBE" w14:textId="77777777" w:rsidTr="60E7708C">
        <w:tc>
          <w:tcPr>
            <w:tcW w:w="4703" w:type="dxa"/>
            <w:shd w:val="clear" w:color="auto" w:fill="F2F2F2" w:themeFill="background1" w:themeFillShade="F2"/>
          </w:tcPr>
          <w:p w14:paraId="6FDB9038" w14:textId="77777777" w:rsidR="00C01C7B" w:rsidRPr="00794858" w:rsidRDefault="135038A6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Next Meeting</w:t>
            </w:r>
          </w:p>
        </w:tc>
        <w:tc>
          <w:tcPr>
            <w:tcW w:w="4703" w:type="dxa"/>
          </w:tcPr>
          <w:p w14:paraId="55389B98" w14:textId="1084683A" w:rsidR="00C01C7B" w:rsidRPr="00794858" w:rsidRDefault="00C01C7B" w:rsidP="360CB9DE">
            <w:pPr>
              <w:rPr>
                <w:rFonts w:ascii="Arial" w:eastAsia="Arial" w:hAnsi="Arial" w:cs="Arial"/>
              </w:rPr>
            </w:pPr>
          </w:p>
        </w:tc>
      </w:tr>
    </w:tbl>
    <w:p w14:paraId="1B87ACF3" w14:textId="77777777" w:rsidR="00C01C7B" w:rsidRPr="00794858" w:rsidRDefault="00C01C7B" w:rsidP="360CB9DE">
      <w:pPr>
        <w:rPr>
          <w:rFonts w:ascii="Arial" w:eastAsia="Arial" w:hAnsi="Arial" w:cs="Arial"/>
        </w:rPr>
      </w:pPr>
    </w:p>
    <w:p w14:paraId="3F02A2BF" w14:textId="77777777" w:rsidR="00C01C7B" w:rsidRPr="00794858" w:rsidRDefault="135038A6" w:rsidP="360CB9DE">
      <w:pPr>
        <w:spacing w:before="120" w:after="4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  <w:b/>
          <w:bCs/>
        </w:rPr>
        <w:t>What Was Discussed</w:t>
      </w:r>
    </w:p>
    <w:p w14:paraId="632A4344" w14:textId="3D4B2953" w:rsidR="00C01C7B" w:rsidRPr="00794858" w:rsidRDefault="7429F6E7" w:rsidP="360CB9DE">
      <w:pPr>
        <w:spacing w:before="40" w:after="8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</w:rPr>
        <w:t xml:space="preserve">I </w:t>
      </w:r>
      <w:r w:rsidR="135038A6" w:rsidRPr="60E7708C">
        <w:rPr>
          <w:rFonts w:ascii="Arial" w:eastAsia="Arial" w:hAnsi="Arial" w:cs="Arial"/>
        </w:rPr>
        <w:t>presented the initial SuiLoyalty project overview document covering the full proposed scope: a blockchain-powered Dynamic NFT loyalty system on the Sui Network. The document outlined the problem statement, proposed solution, 7 technical objectives, technology stack, 15-week sprint timeline, and expected deliverables.</w:t>
      </w:r>
    </w:p>
    <w:p w14:paraId="67636549" w14:textId="77777777" w:rsidR="00C01C7B" w:rsidRPr="00794858" w:rsidRDefault="135038A6" w:rsidP="360CB9DE">
      <w:pPr>
        <w:spacing w:before="120" w:after="4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  <w:b/>
          <w:bCs/>
        </w:rPr>
        <w:t>Document Presented</w:t>
      </w:r>
    </w:p>
    <w:p w14:paraId="6B319CB3" w14:textId="29800FC6" w:rsidR="00C01C7B" w:rsidRPr="00794858" w:rsidRDefault="135038A6" w:rsidP="360CB9DE">
      <w:pPr>
        <w:pStyle w:val="ListBullet"/>
        <w:spacing w:before="20" w:after="4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</w:rPr>
        <w:t>SuiLoyalty — Blockchain-Powered Dynamic NFT Loyalty System (project overview</w:t>
      </w:r>
      <w:r w:rsidR="41C244A2" w:rsidRPr="60E7708C">
        <w:rPr>
          <w:rFonts w:ascii="Arial" w:eastAsia="Arial" w:hAnsi="Arial" w:cs="Arial"/>
        </w:rPr>
        <w:t xml:space="preserve"> </w:t>
      </w:r>
      <w:r w:rsidRPr="60E7708C">
        <w:rPr>
          <w:rFonts w:ascii="Arial" w:eastAsia="Arial" w:hAnsi="Arial" w:cs="Arial"/>
        </w:rPr>
        <w:t>document)</w:t>
      </w:r>
    </w:p>
    <w:p w14:paraId="6955708B" w14:textId="4906A2F9" w:rsidR="00C01C7B" w:rsidRPr="00794858" w:rsidRDefault="7F3D9D4F" w:rsidP="360CB9DE">
      <w:pPr>
        <w:pStyle w:val="ListBullet"/>
        <w:spacing w:before="20" w:after="4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</w:rPr>
        <w:t>The original</w:t>
      </w:r>
      <w:r w:rsidR="135038A6" w:rsidRPr="60E7708C">
        <w:rPr>
          <w:rFonts w:ascii="Arial" w:eastAsia="Arial" w:hAnsi="Arial" w:cs="Arial"/>
        </w:rPr>
        <w:t xml:space="preserve"> scope </w:t>
      </w:r>
      <w:r w:rsidR="01E5C750" w:rsidRPr="60E7708C">
        <w:rPr>
          <w:rFonts w:ascii="Arial" w:eastAsia="Arial" w:hAnsi="Arial" w:cs="Arial"/>
        </w:rPr>
        <w:t>included the following:</w:t>
      </w:r>
      <w:r w:rsidR="135038A6" w:rsidRPr="60E7708C">
        <w:rPr>
          <w:rFonts w:ascii="Arial" w:eastAsia="Arial" w:hAnsi="Arial" w:cs="Arial"/>
        </w:rPr>
        <w:t xml:space="preserve"> Move smart contracts, HMAC-SHA256 QR authentication,</w:t>
      </w:r>
      <w:r w:rsidR="335E3951" w:rsidRPr="60E7708C">
        <w:rPr>
          <w:rFonts w:ascii="Arial" w:eastAsia="Arial" w:hAnsi="Arial" w:cs="Arial"/>
        </w:rPr>
        <w:t xml:space="preserve"> </w:t>
      </w:r>
      <w:r w:rsidR="18B85916" w:rsidRPr="60E7708C">
        <w:rPr>
          <w:rFonts w:ascii="Arial" w:eastAsia="Arial" w:hAnsi="Arial" w:cs="Arial"/>
        </w:rPr>
        <w:t>the brand</w:t>
      </w:r>
      <w:r w:rsidR="135038A6" w:rsidRPr="60E7708C">
        <w:rPr>
          <w:rFonts w:ascii="Arial" w:eastAsia="Arial" w:hAnsi="Arial" w:cs="Arial"/>
        </w:rPr>
        <w:t xml:space="preserve"> dashboard, </w:t>
      </w:r>
      <w:r w:rsidR="20E2C658" w:rsidRPr="60E7708C">
        <w:rPr>
          <w:rFonts w:ascii="Arial" w:eastAsia="Arial" w:hAnsi="Arial" w:cs="Arial"/>
        </w:rPr>
        <w:t>the consumer</w:t>
      </w:r>
      <w:r w:rsidR="135038A6" w:rsidRPr="60E7708C">
        <w:rPr>
          <w:rFonts w:ascii="Arial" w:eastAsia="Arial" w:hAnsi="Arial" w:cs="Arial"/>
        </w:rPr>
        <w:t xml:space="preserve"> </w:t>
      </w:r>
      <w:r w:rsidR="21968D90" w:rsidRPr="60E7708C">
        <w:rPr>
          <w:rFonts w:ascii="Arial" w:eastAsia="Arial" w:hAnsi="Arial" w:cs="Arial"/>
        </w:rPr>
        <w:t>PWA, and</w:t>
      </w:r>
      <w:r w:rsidR="135038A6" w:rsidRPr="60E7708C">
        <w:rPr>
          <w:rFonts w:ascii="Arial" w:eastAsia="Arial" w:hAnsi="Arial" w:cs="Arial"/>
        </w:rPr>
        <w:t xml:space="preserve"> k6 performance </w:t>
      </w:r>
      <w:r w:rsidR="117DE8D4" w:rsidRPr="60E7708C">
        <w:rPr>
          <w:rFonts w:ascii="Arial" w:eastAsia="Arial" w:hAnsi="Arial" w:cs="Arial"/>
        </w:rPr>
        <w:t>testing.</w:t>
      </w:r>
    </w:p>
    <w:p w14:paraId="0DCB6588" w14:textId="77777777" w:rsidR="00C01C7B" w:rsidRPr="00794858" w:rsidRDefault="135038A6" w:rsidP="360CB9DE">
      <w:pPr>
        <w:spacing w:before="120" w:after="4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  <w:b/>
          <w:bCs/>
        </w:rPr>
        <w:t>Supervisor Feedback &amp; Decisions</w:t>
      </w:r>
    </w:p>
    <w:p w14:paraId="4F02CE80" w14:textId="72AF87A2" w:rsidR="00C01C7B" w:rsidRPr="00794858" w:rsidRDefault="135038A6" w:rsidP="360CB9DE">
      <w:pPr>
        <w:pStyle w:val="ListBullet"/>
        <w:spacing w:before="20" w:after="4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</w:rPr>
        <w:t>Overall project concept approved</w:t>
      </w:r>
      <w:r w:rsidR="335E3951" w:rsidRPr="60E7708C">
        <w:rPr>
          <w:rFonts w:ascii="Arial" w:eastAsia="Arial" w:hAnsi="Arial" w:cs="Arial"/>
        </w:rPr>
        <w:t>.</w:t>
      </w:r>
    </w:p>
    <w:p w14:paraId="39B8D1E7" w14:textId="535B8F27" w:rsidR="00C01C7B" w:rsidRPr="00794858" w:rsidRDefault="135038A6" w:rsidP="360CB9DE">
      <w:pPr>
        <w:pStyle w:val="ListBullet"/>
        <w:spacing w:before="20" w:after="40"/>
        <w:jc w:val="both"/>
        <w:rPr>
          <w:rFonts w:ascii="Arial" w:eastAsia="Arial" w:hAnsi="Arial" w:cs="Arial"/>
        </w:rPr>
      </w:pPr>
      <w:r w:rsidRPr="60E7708C">
        <w:rPr>
          <w:rFonts w:ascii="Arial" w:eastAsia="Arial" w:hAnsi="Arial" w:cs="Arial"/>
          <w:b/>
          <w:bCs/>
        </w:rPr>
        <w:t xml:space="preserve">Suggestion: </w:t>
      </w:r>
      <w:r w:rsidRPr="60E7708C">
        <w:rPr>
          <w:rFonts w:ascii="Arial" w:eastAsia="Arial" w:hAnsi="Arial" w:cs="Arial"/>
        </w:rPr>
        <w:t xml:space="preserve">Database </w:t>
      </w:r>
      <w:r w:rsidR="798A1DC8" w:rsidRPr="60E7708C">
        <w:rPr>
          <w:rFonts w:ascii="Arial" w:eastAsia="Arial" w:hAnsi="Arial" w:cs="Arial"/>
        </w:rPr>
        <w:t>design</w:t>
      </w:r>
      <w:r w:rsidRPr="60E7708C">
        <w:rPr>
          <w:rFonts w:ascii="Arial" w:eastAsia="Arial" w:hAnsi="Arial" w:cs="Arial"/>
        </w:rPr>
        <w:t xml:space="preserve"> to be added to Sprint 1 (Weeks 3–4) alongside the </w:t>
      </w:r>
      <w:r w:rsidR="3E49F970" w:rsidRPr="60E7708C">
        <w:rPr>
          <w:rFonts w:ascii="Arial" w:eastAsia="Arial" w:hAnsi="Arial" w:cs="Arial"/>
        </w:rPr>
        <w:t>move</w:t>
      </w:r>
      <w:r w:rsidRPr="60E7708C">
        <w:rPr>
          <w:rFonts w:ascii="Arial" w:eastAsia="Arial" w:hAnsi="Arial" w:cs="Arial"/>
        </w:rPr>
        <w:t xml:space="preserve"> smart contract work. Dr Al-Ibaisi noted that designing the PostgreSQL schema early avoids </w:t>
      </w:r>
      <w:bookmarkStart w:id="0" w:name="_Int_z8HFEib4"/>
      <w:r w:rsidRPr="60E7708C">
        <w:rPr>
          <w:rFonts w:ascii="Arial" w:eastAsia="Arial" w:hAnsi="Arial" w:cs="Arial"/>
        </w:rPr>
        <w:t>rework</w:t>
      </w:r>
      <w:bookmarkEnd w:id="0"/>
      <w:r w:rsidRPr="60E7708C">
        <w:rPr>
          <w:rFonts w:ascii="Arial" w:eastAsia="Arial" w:hAnsi="Arial" w:cs="Arial"/>
        </w:rPr>
        <w:t xml:space="preserve"> later when the backend is built in Sprint 2.</w:t>
      </w:r>
    </w:p>
    <w:p w14:paraId="56991F59" w14:textId="77777777" w:rsidR="00C01C7B" w:rsidRPr="00794858" w:rsidRDefault="00C01C7B" w:rsidP="360CB9DE">
      <w:pPr>
        <w:rPr>
          <w:rFonts w:ascii="Arial" w:eastAsia="Arial" w:hAnsi="Arial" w:cs="Arial"/>
        </w:rPr>
      </w:pPr>
    </w:p>
    <w:p w14:paraId="6CCF80A3" w14:textId="77777777" w:rsidR="00794858" w:rsidRPr="00794858" w:rsidRDefault="00794858" w:rsidP="360CB9DE">
      <w:pPr>
        <w:rPr>
          <w:rFonts w:ascii="Arial" w:eastAsia="Arial" w:hAnsi="Arial" w:cs="Arial"/>
        </w:rPr>
      </w:pPr>
    </w:p>
    <w:p w14:paraId="24242CA8" w14:textId="77777777" w:rsidR="00794858" w:rsidRPr="00794858" w:rsidRDefault="00794858" w:rsidP="360CB9DE">
      <w:pPr>
        <w:rPr>
          <w:rFonts w:ascii="Arial" w:eastAsia="Arial" w:hAnsi="Arial" w:cs="Arial"/>
        </w:rPr>
      </w:pPr>
    </w:p>
    <w:p w14:paraId="0083B336" w14:textId="77777777" w:rsidR="00794858" w:rsidRPr="00794858" w:rsidRDefault="00794858" w:rsidP="360CB9DE">
      <w:pPr>
        <w:rPr>
          <w:rFonts w:ascii="Arial" w:eastAsia="Arial" w:hAnsi="Arial" w:cs="Arial"/>
        </w:rPr>
      </w:pPr>
    </w:p>
    <w:p w14:paraId="38CFE310" w14:textId="77777777" w:rsidR="00794858" w:rsidRPr="00794858" w:rsidRDefault="00794858" w:rsidP="360CB9DE">
      <w:pPr>
        <w:rPr>
          <w:rFonts w:ascii="Arial" w:eastAsia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C01C7B" w:rsidRPr="00794858" w14:paraId="64C5B1C0" w14:textId="77777777" w:rsidTr="68BB9866">
        <w:tc>
          <w:tcPr>
            <w:tcW w:w="4703" w:type="dxa"/>
          </w:tcPr>
          <w:p w14:paraId="4B5477BE" w14:textId="77777777" w:rsidR="00C01C7B" w:rsidRPr="00794858" w:rsidRDefault="135038A6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Student Signature:</w:t>
            </w:r>
          </w:p>
        </w:tc>
        <w:tc>
          <w:tcPr>
            <w:tcW w:w="4703" w:type="dxa"/>
          </w:tcPr>
          <w:p w14:paraId="028288C5" w14:textId="77777777" w:rsidR="00C01C7B" w:rsidRPr="00794858" w:rsidRDefault="135038A6" w:rsidP="360CB9DE">
            <w:pPr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Supervisor Signature:</w:t>
            </w:r>
          </w:p>
        </w:tc>
      </w:tr>
      <w:tr w:rsidR="00C01C7B" w:rsidRPr="00794858" w14:paraId="56D74E54" w14:textId="77777777" w:rsidTr="68BB9866">
        <w:tc>
          <w:tcPr>
            <w:tcW w:w="4703" w:type="dxa"/>
          </w:tcPr>
          <w:p w14:paraId="0F40F7D5" w14:textId="0C68C9AE" w:rsidR="00C01C7B" w:rsidRPr="00794858" w:rsidRDefault="135038A6" w:rsidP="360CB9DE">
            <w:pPr>
              <w:spacing w:before="280" w:after="120"/>
              <w:rPr>
                <w:rFonts w:ascii="Arial" w:eastAsia="Arial" w:hAnsi="Arial" w:cs="Arial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 xml:space="preserve">Tatenda </w:t>
            </w:r>
            <w:r w:rsidR="6D8C5900" w:rsidRPr="60E7708C">
              <w:rPr>
                <w:rFonts w:ascii="Arial" w:eastAsia="Arial" w:hAnsi="Arial" w:cs="Arial"/>
                <w:sz w:val="20"/>
                <w:szCs w:val="20"/>
              </w:rPr>
              <w:t xml:space="preserve">Marimo </w:t>
            </w:r>
            <w:r w:rsidR="174A1B49" w:rsidRPr="60E7708C">
              <w:rPr>
                <w:rFonts w:ascii="Arial" w:eastAsia="Arial" w:hAnsi="Arial" w:cs="Arial"/>
                <w:sz w:val="20"/>
                <w:szCs w:val="20"/>
              </w:rPr>
              <w:t>| 16</w:t>
            </w:r>
            <w:r w:rsidRPr="60E7708C">
              <w:rPr>
                <w:rFonts w:ascii="Arial" w:eastAsia="Arial" w:hAnsi="Arial" w:cs="Arial"/>
                <w:sz w:val="20"/>
                <w:szCs w:val="20"/>
              </w:rPr>
              <w:t>/02/2026</w:t>
            </w:r>
          </w:p>
        </w:tc>
        <w:tc>
          <w:tcPr>
            <w:tcW w:w="4703" w:type="dxa"/>
          </w:tcPr>
          <w:p w14:paraId="4A707222" w14:textId="1519E292" w:rsidR="00C01C7B" w:rsidRPr="00794858" w:rsidRDefault="135038A6" w:rsidP="360CB9DE">
            <w:pPr>
              <w:spacing w:before="280" w:after="120"/>
              <w:rPr>
                <w:rFonts w:ascii="Arial" w:eastAsia="Arial" w:hAnsi="Arial" w:cs="Arial"/>
              </w:rPr>
            </w:pPr>
            <w:r w:rsidRPr="68BB9866">
              <w:rPr>
                <w:rFonts w:ascii="Arial" w:eastAsia="Arial" w:hAnsi="Arial" w:cs="Arial"/>
                <w:sz w:val="20"/>
                <w:szCs w:val="20"/>
              </w:rPr>
              <w:t>Dr Al-Ibaisi  |  Date: ____</w:t>
            </w:r>
          </w:p>
        </w:tc>
      </w:tr>
    </w:tbl>
    <w:p w14:paraId="3A4DBB0A" w14:textId="7A1A0932" w:rsidR="00EB6D25" w:rsidRPr="00794858" w:rsidRDefault="00EB6D25" w:rsidP="360CB9DE">
      <w:pPr>
        <w:rPr>
          <w:rFonts w:ascii="Arial" w:eastAsia="Arial" w:hAnsi="Arial" w:cs="Arial"/>
        </w:rPr>
      </w:pPr>
    </w:p>
    <w:p w14:paraId="2909F00E" w14:textId="4FAF9DF1" w:rsidR="60E7708C" w:rsidRDefault="60E7708C" w:rsidP="60E7708C">
      <w:pPr>
        <w:rPr>
          <w:rFonts w:ascii="Arial" w:eastAsia="Arial" w:hAnsi="Arial" w:cs="Arial"/>
        </w:rPr>
      </w:pPr>
    </w:p>
    <w:p w14:paraId="47E9E9E9" w14:textId="1C528268" w:rsidR="60E7708C" w:rsidRDefault="60E7708C" w:rsidP="60E7708C">
      <w:pPr>
        <w:rPr>
          <w:rFonts w:ascii="Arial" w:eastAsia="Arial" w:hAnsi="Arial" w:cs="Arial"/>
        </w:rPr>
      </w:pPr>
    </w:p>
    <w:p w14:paraId="1A5936BB" w14:textId="41BCB2A7" w:rsidR="60799855" w:rsidRDefault="60799855" w:rsidP="60E7708C">
      <w:pPr>
        <w:pBdr>
          <w:bottom w:val="single" w:sz="4" w:space="1" w:color="CCCCCC"/>
        </w:pBdr>
        <w:spacing w:before="120" w:after="120"/>
        <w:rPr>
          <w:rFonts w:ascii="Arial" w:eastAsia="Arial" w:hAnsi="Arial" w:cs="Arial"/>
          <w:color w:val="333333"/>
          <w:sz w:val="57"/>
          <w:szCs w:val="57"/>
        </w:rPr>
      </w:pPr>
      <w:r w:rsidRPr="60E7708C">
        <w:rPr>
          <w:rStyle w:val="normaltextrun"/>
          <w:rFonts w:ascii="Arial" w:eastAsia="Arial" w:hAnsi="Arial" w:cs="Arial"/>
          <w:color w:val="333333"/>
          <w:sz w:val="57"/>
          <w:szCs w:val="57"/>
          <w:lang w:val="en-GB"/>
        </w:rPr>
        <w:t>Periodic Progress Meeting #2</w:t>
      </w:r>
      <w:r w:rsidRPr="60E7708C">
        <w:rPr>
          <w:rStyle w:val="eop"/>
          <w:rFonts w:ascii="Arial" w:eastAsia="Arial" w:hAnsi="Arial" w:cs="Arial"/>
          <w:color w:val="333333"/>
          <w:sz w:val="57"/>
          <w:szCs w:val="57"/>
        </w:rPr>
        <w:t> </w:t>
      </w:r>
    </w:p>
    <w:p w14:paraId="4850E31D" w14:textId="0C17E5F4" w:rsidR="60799855" w:rsidRDefault="60799855" w:rsidP="60E7708C">
      <w:pPr>
        <w:spacing w:before="200" w:after="80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 w:rsidRPr="60E7708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Meeting 2 — Scope Review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95"/>
        <w:gridCol w:w="6480"/>
      </w:tblGrid>
      <w:tr w:rsidR="60E7708C" w14:paraId="5570A076" w14:textId="77777777" w:rsidTr="60E7708C">
        <w:trPr>
          <w:trHeight w:val="300"/>
        </w:trPr>
        <w:tc>
          <w:tcPr>
            <w:tcW w:w="25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4B5D0EB" w14:textId="4B542BE9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14:paraId="62F0B92F" w14:textId="16DF963C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>12 March 2026</w:t>
            </w:r>
          </w:p>
        </w:tc>
      </w:tr>
      <w:tr w:rsidR="60E7708C" w14:paraId="3B0AA5E8" w14:textId="77777777" w:rsidTr="60E7708C">
        <w:trPr>
          <w:trHeight w:val="300"/>
        </w:trPr>
        <w:tc>
          <w:tcPr>
            <w:tcW w:w="25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5BEC54A" w14:textId="10FE6491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14:paraId="45A084D6" w14:textId="148501C3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>Dr Mohammad Al-Ibaisi</w:t>
            </w:r>
          </w:p>
        </w:tc>
      </w:tr>
      <w:tr w:rsidR="60E7708C" w14:paraId="22D0C19A" w14:textId="77777777" w:rsidTr="60E7708C">
        <w:trPr>
          <w:trHeight w:val="300"/>
        </w:trPr>
        <w:tc>
          <w:tcPr>
            <w:tcW w:w="25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945E94F" w14:textId="54815B60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14:paraId="630091CF" w14:textId="0DE10037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 xml:space="preserve">Tatenda Marimo  </w:t>
            </w:r>
          </w:p>
        </w:tc>
      </w:tr>
      <w:tr w:rsidR="60E7708C" w14:paraId="7F1ADF4E" w14:textId="77777777" w:rsidTr="60E7708C">
        <w:trPr>
          <w:trHeight w:val="300"/>
        </w:trPr>
        <w:tc>
          <w:tcPr>
            <w:tcW w:w="25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F2EC151" w14:textId="09283059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P-Number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14:paraId="5172744F" w14:textId="63297A3D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>P2964932</w:t>
            </w:r>
          </w:p>
        </w:tc>
      </w:tr>
      <w:tr w:rsidR="60E7708C" w14:paraId="50696227" w14:textId="77777777" w:rsidTr="60E7708C">
        <w:trPr>
          <w:trHeight w:val="90"/>
        </w:trPr>
        <w:tc>
          <w:tcPr>
            <w:tcW w:w="2595" w:type="dxa"/>
            <w:tcBorders>
              <w:top w:val="single" w:sz="0" w:space="0" w:color="000000" w:themeColor="text1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F8F01C9" w14:textId="21524242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Next Meeting</w:t>
            </w:r>
          </w:p>
        </w:tc>
        <w:tc>
          <w:tcPr>
            <w:tcW w:w="6480" w:type="dxa"/>
            <w:tcBorders>
              <w:top w:val="single" w:sz="0" w:space="0" w:color="000000" w:themeColor="text1"/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377DBDE8" w14:textId="6D6D3AD2" w:rsidR="60E7708C" w:rsidRDefault="60E7708C" w:rsidP="60E7708C">
            <w:pPr>
              <w:rPr>
                <w:rFonts w:ascii="Arial" w:eastAsia="Arial" w:hAnsi="Arial" w:cs="Arial"/>
              </w:rPr>
            </w:pPr>
          </w:p>
        </w:tc>
      </w:tr>
    </w:tbl>
    <w:p w14:paraId="3BEDC2C8" w14:textId="1CBC27A1" w:rsidR="60E7708C" w:rsidRDefault="60E7708C" w:rsidP="60E7708C">
      <w:pPr>
        <w:rPr>
          <w:rFonts w:ascii="Arial" w:eastAsia="Arial" w:hAnsi="Arial" w:cs="Arial"/>
          <w:color w:val="000000" w:themeColor="text1"/>
        </w:rPr>
      </w:pPr>
    </w:p>
    <w:p w14:paraId="5AF0D995" w14:textId="65B211F5" w:rsidR="60799855" w:rsidRDefault="60799855" w:rsidP="60E7708C">
      <w:pPr>
        <w:spacing w:before="200" w:after="8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b/>
          <w:bCs/>
          <w:color w:val="000000" w:themeColor="text1"/>
        </w:rPr>
        <w:t>What Was Discussed</w:t>
      </w:r>
    </w:p>
    <w:p w14:paraId="5B87A312" w14:textId="450F2143" w:rsidR="60799855" w:rsidRDefault="60799855" w:rsidP="60E7708C">
      <w:pPr>
        <w:spacing w:before="40" w:after="8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color w:val="000000" w:themeColor="text1"/>
        </w:rPr>
        <w:t xml:space="preserve">Dr Al-Ibaisi reviewed the </w:t>
      </w:r>
      <w:r w:rsidRPr="60E7708C">
        <w:rPr>
          <w:rFonts w:ascii="Arial" w:eastAsia="Arial" w:hAnsi="Arial" w:cs="Arial"/>
        </w:rPr>
        <w:t>project overview</w:t>
      </w:r>
      <w:r w:rsidRPr="60E7708C">
        <w:rPr>
          <w:rFonts w:ascii="Arial" w:eastAsia="Arial" w:hAnsi="Arial" w:cs="Arial"/>
          <w:color w:val="000000" w:themeColor="text1"/>
        </w:rPr>
        <w:t xml:space="preserve"> and </w:t>
      </w:r>
      <w:r w:rsidRPr="60E7708C">
        <w:rPr>
          <w:rFonts w:ascii="Arial" w:eastAsia="Arial" w:hAnsi="Arial" w:cs="Arial"/>
        </w:rPr>
        <w:t>project contract</w:t>
      </w:r>
      <w:r w:rsidRPr="60E7708C">
        <w:rPr>
          <w:rFonts w:ascii="Arial" w:eastAsia="Arial" w:hAnsi="Arial" w:cs="Arial"/>
          <w:color w:val="000000" w:themeColor="text1"/>
        </w:rPr>
        <w:t xml:space="preserve"> submitted on 11 March 2026 and provided feedback requesting a number of scope simplifications. </w:t>
      </w:r>
    </w:p>
    <w:p w14:paraId="5198FC20" w14:textId="29830998" w:rsidR="60799855" w:rsidRDefault="60799855" w:rsidP="60E7708C">
      <w:pPr>
        <w:spacing w:before="200" w:after="8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b/>
          <w:bCs/>
          <w:color w:val="000000" w:themeColor="text1"/>
        </w:rPr>
        <w:t>Supervisor Feedback &amp; Decisions</w:t>
      </w:r>
    </w:p>
    <w:p w14:paraId="53303894" w14:textId="04174908" w:rsidR="60799855" w:rsidRDefault="60799855" w:rsidP="60E7708C">
      <w:pPr>
        <w:pStyle w:val="ListBullet"/>
        <w:spacing w:before="20" w:after="4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color w:val="000000" w:themeColor="text1"/>
        </w:rPr>
        <w:t>Brand dashboard was removed entirely from scope — not required to demonstrate the core blockchain and zkLogin objectives.</w:t>
      </w:r>
    </w:p>
    <w:p w14:paraId="4E86242F" w14:textId="67994215" w:rsidR="60799855" w:rsidRDefault="60799855" w:rsidP="60E7708C">
      <w:pPr>
        <w:pStyle w:val="ListBullet"/>
        <w:spacing w:before="20" w:after="4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color w:val="000000" w:themeColor="text1"/>
        </w:rPr>
        <w:t>QR authentication simplified — HMAC-SHA256 cryptographic tokens replaced with unique UUID tokens stored in PostgreSQL. A simple used/unused check in the database is sufficient.</w:t>
      </w:r>
    </w:p>
    <w:p w14:paraId="6E660D8F" w14:textId="035865F4" w:rsidR="60799855" w:rsidRDefault="60799855" w:rsidP="60E7708C">
      <w:pPr>
        <w:pStyle w:val="ListBullet"/>
        <w:spacing w:before="20" w:after="4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color w:val="000000" w:themeColor="text1"/>
        </w:rPr>
        <w:t>k6 load testing removed — performance benchmarking (50 concurrent users) is not required for the scope of this project.</w:t>
      </w:r>
    </w:p>
    <w:p w14:paraId="1EAB20FE" w14:textId="443D0DB1" w:rsidR="60799855" w:rsidRDefault="60799855" w:rsidP="60E7708C">
      <w:pPr>
        <w:pStyle w:val="ListBullet"/>
        <w:spacing w:before="20" w:after="4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color w:val="000000" w:themeColor="text1"/>
        </w:rPr>
        <w:t>Security analysis simplified — OWASP threat modelling removed. Basic security validation (QR replay prevention, JWT verification) is sufficient.</w:t>
      </w:r>
    </w:p>
    <w:p w14:paraId="2005F9AB" w14:textId="4FF7E005" w:rsidR="60799855" w:rsidRDefault="60799855" w:rsidP="60E7708C">
      <w:pPr>
        <w:pStyle w:val="ListBullet"/>
        <w:spacing w:before="20" w:after="4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color w:val="000000" w:themeColor="text1"/>
        </w:rPr>
        <w:t>Usability testing changed to informal and optional — a formal SUS questionnaire with 10–15 participants is not required. Informal feedback on the zkLogin flow if time and participants are available.</w:t>
      </w:r>
    </w:p>
    <w:p w14:paraId="1D42180E" w14:textId="34714825" w:rsidR="60799855" w:rsidRDefault="60799855" w:rsidP="60E7708C">
      <w:pPr>
        <w:pStyle w:val="ListBullet"/>
        <w:spacing w:before="20" w:after="40"/>
        <w:jc w:val="both"/>
        <w:rPr>
          <w:rFonts w:ascii="Arial" w:eastAsia="Arial" w:hAnsi="Arial" w:cs="Arial"/>
          <w:color w:val="000000" w:themeColor="text1"/>
        </w:rPr>
      </w:pPr>
      <w:r w:rsidRPr="60E7708C">
        <w:rPr>
          <w:rFonts w:ascii="Arial" w:eastAsia="Arial" w:hAnsi="Arial" w:cs="Arial"/>
          <w:color w:val="000000" w:themeColor="text1"/>
        </w:rPr>
        <w:t>Sprint schedule compressed from 7 sprints to 5 sprints plus a buffer, ending Week 14.</w:t>
      </w:r>
    </w:p>
    <w:p w14:paraId="5CACCEAF" w14:textId="6D71FD32" w:rsidR="60E7708C" w:rsidRDefault="60E7708C" w:rsidP="60E7708C">
      <w:pPr>
        <w:pBdr>
          <w:bottom w:val="single" w:sz="4" w:space="1" w:color="CCCCCC"/>
        </w:pBdr>
        <w:spacing w:before="120" w:after="120"/>
        <w:rPr>
          <w:rFonts w:ascii="Arial" w:eastAsia="Arial" w:hAnsi="Arial" w:cs="Arial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95"/>
        <w:gridCol w:w="4695"/>
      </w:tblGrid>
      <w:tr w:rsidR="60E7708C" w14:paraId="42502A58" w14:textId="77777777" w:rsidTr="60E7708C">
        <w:trPr>
          <w:trHeight w:val="300"/>
        </w:trPr>
        <w:tc>
          <w:tcPr>
            <w:tcW w:w="4695" w:type="dxa"/>
            <w:tcMar>
              <w:left w:w="105" w:type="dxa"/>
              <w:right w:w="105" w:type="dxa"/>
            </w:tcMar>
          </w:tcPr>
          <w:p w14:paraId="77027DE2" w14:textId="7213B92D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Student Signature: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</w:tcPr>
          <w:p w14:paraId="05CE6DC6" w14:textId="28A52392" w:rsidR="60E7708C" w:rsidRDefault="60E7708C" w:rsidP="60E770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Supervisor Signature:</w:t>
            </w:r>
          </w:p>
        </w:tc>
      </w:tr>
      <w:tr w:rsidR="60E7708C" w14:paraId="4B9C6D0E" w14:textId="77777777" w:rsidTr="60E7708C">
        <w:trPr>
          <w:trHeight w:val="300"/>
        </w:trPr>
        <w:tc>
          <w:tcPr>
            <w:tcW w:w="4695" w:type="dxa"/>
            <w:tcMar>
              <w:left w:w="105" w:type="dxa"/>
              <w:right w:w="105" w:type="dxa"/>
            </w:tcMar>
          </w:tcPr>
          <w:p w14:paraId="22A77E6A" w14:textId="43DE0E51" w:rsidR="60E7708C" w:rsidRDefault="60E7708C" w:rsidP="60E7708C">
            <w:pPr>
              <w:spacing w:before="320" w:after="120"/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 xml:space="preserve">Tatenda </w:t>
            </w:r>
            <w:bookmarkStart w:id="1" w:name="_Int_8Vn9JZuG"/>
            <w:r w:rsidRPr="60E7708C">
              <w:rPr>
                <w:rFonts w:ascii="Arial" w:eastAsia="Arial" w:hAnsi="Arial" w:cs="Arial"/>
                <w:sz w:val="20"/>
                <w:szCs w:val="20"/>
              </w:rPr>
              <w:t>Marimo  |</w:t>
            </w:r>
            <w:bookmarkEnd w:id="1"/>
            <w:r w:rsidRPr="60E7708C">
              <w:rPr>
                <w:rFonts w:ascii="Arial" w:eastAsia="Arial" w:hAnsi="Arial" w:cs="Arial"/>
                <w:sz w:val="20"/>
                <w:szCs w:val="20"/>
              </w:rPr>
              <w:t xml:space="preserve">  /03/2026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</w:tcPr>
          <w:p w14:paraId="20FA8C12" w14:textId="49BA0E0D" w:rsidR="60E7708C" w:rsidRDefault="60E7708C" w:rsidP="60E7708C">
            <w:pPr>
              <w:spacing w:before="320" w:after="120"/>
              <w:rPr>
                <w:rFonts w:ascii="Arial" w:eastAsia="Arial" w:hAnsi="Arial" w:cs="Arial"/>
                <w:sz w:val="20"/>
                <w:szCs w:val="20"/>
              </w:rPr>
            </w:pPr>
            <w:r w:rsidRPr="60E7708C">
              <w:rPr>
                <w:rFonts w:ascii="Arial" w:eastAsia="Arial" w:hAnsi="Arial" w:cs="Arial"/>
                <w:sz w:val="20"/>
                <w:szCs w:val="20"/>
              </w:rPr>
              <w:t>Dr Al-Ibaisi  |  Date: ___________</w:t>
            </w:r>
          </w:p>
        </w:tc>
      </w:tr>
    </w:tbl>
    <w:p w14:paraId="76B9C6D2" w14:textId="6CD099A1" w:rsidR="60E7708C" w:rsidRDefault="60E7708C" w:rsidP="60E7708C">
      <w:pPr>
        <w:rPr>
          <w:rFonts w:ascii="Arial" w:eastAsia="Arial" w:hAnsi="Arial" w:cs="Arial"/>
          <w:color w:val="000000" w:themeColor="text1"/>
        </w:rPr>
      </w:pPr>
    </w:p>
    <w:p w14:paraId="31AA7986" w14:textId="66153665" w:rsidR="60E7708C" w:rsidRDefault="60E7708C" w:rsidP="60E7708C">
      <w:pPr>
        <w:rPr>
          <w:rFonts w:ascii="Arial" w:eastAsia="Arial" w:hAnsi="Arial" w:cs="Arial"/>
        </w:rPr>
      </w:pPr>
    </w:p>
    <w:sectPr w:rsidR="60E7708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aiI/UaP+dbn4+" int2:id="xtjIGDup">
      <int2:state int2:value="Rejected" int2:type="spell"/>
    </int2:textHash>
    <int2:textHash int2:hashCode="nCkGyOlEKrhpWi" int2:id="gU9qDv17">
      <int2:state int2:value="Rejected" int2:type="spell"/>
    </int2:textHash>
    <int2:bookmark int2:bookmarkName="_Int_8Vn9JZuG" int2:invalidationBookmarkName="" int2:hashCode="cdzWZgsBlPNsEO" int2:id="EyzS7w0B">
      <int2:state int2:value="Rejected" int2:type="gram"/>
    </int2:bookmark>
    <int2:bookmark int2:bookmarkName="_Int_z8HFEib4" int2:invalidationBookmarkName="" int2:hashCode="bWOxziJxYPWET6" int2:id="huXLcMQ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833D3"/>
    <w:multiLevelType w:val="hybridMultilevel"/>
    <w:tmpl w:val="744CF200"/>
    <w:lvl w:ilvl="0" w:tplc="A69ADB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F381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64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C00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C80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622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27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AD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60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FA4FE"/>
    <w:multiLevelType w:val="hybridMultilevel"/>
    <w:tmpl w:val="FFFFFFFF"/>
    <w:lvl w:ilvl="0" w:tplc="F6441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65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6D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8B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E5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8C4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AC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23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EC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7D1E7"/>
    <w:multiLevelType w:val="hybridMultilevel"/>
    <w:tmpl w:val="FFFFFFFF"/>
    <w:lvl w:ilvl="0" w:tplc="9C68D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2F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0F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CA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48E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EC4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2A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B6A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8B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F17DFE"/>
    <w:multiLevelType w:val="hybridMultilevel"/>
    <w:tmpl w:val="50E85096"/>
    <w:lvl w:ilvl="0" w:tplc="EA709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96E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E7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A5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CA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BCE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88F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E6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EA8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187395">
    <w:abstractNumId w:val="12"/>
  </w:num>
  <w:num w:numId="2" w16cid:durableId="1641810896">
    <w:abstractNumId w:val="9"/>
  </w:num>
  <w:num w:numId="3" w16cid:durableId="817265515">
    <w:abstractNumId w:val="10"/>
  </w:num>
  <w:num w:numId="4" w16cid:durableId="2111508942">
    <w:abstractNumId w:val="11"/>
  </w:num>
  <w:num w:numId="5" w16cid:durableId="1928150141">
    <w:abstractNumId w:val="8"/>
  </w:num>
  <w:num w:numId="6" w16cid:durableId="1878857037">
    <w:abstractNumId w:val="6"/>
  </w:num>
  <w:num w:numId="7" w16cid:durableId="974944626">
    <w:abstractNumId w:val="5"/>
  </w:num>
  <w:num w:numId="8" w16cid:durableId="1454981958">
    <w:abstractNumId w:val="4"/>
  </w:num>
  <w:num w:numId="9" w16cid:durableId="696391683">
    <w:abstractNumId w:val="7"/>
  </w:num>
  <w:num w:numId="10" w16cid:durableId="136194126">
    <w:abstractNumId w:val="3"/>
  </w:num>
  <w:num w:numId="11" w16cid:durableId="71899180">
    <w:abstractNumId w:val="2"/>
  </w:num>
  <w:num w:numId="12" w16cid:durableId="1761019520">
    <w:abstractNumId w:val="1"/>
  </w:num>
  <w:num w:numId="13" w16cid:durableId="97853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F5E"/>
    <w:rsid w:val="0006063C"/>
    <w:rsid w:val="001362D0"/>
    <w:rsid w:val="0015074B"/>
    <w:rsid w:val="001E2673"/>
    <w:rsid w:val="0029639D"/>
    <w:rsid w:val="00326F90"/>
    <w:rsid w:val="004229C0"/>
    <w:rsid w:val="00794858"/>
    <w:rsid w:val="00AA1D8D"/>
    <w:rsid w:val="00AF5762"/>
    <w:rsid w:val="00B47730"/>
    <w:rsid w:val="00C01C7B"/>
    <w:rsid w:val="00CB0664"/>
    <w:rsid w:val="00CE7774"/>
    <w:rsid w:val="00EB6D25"/>
    <w:rsid w:val="00FC693F"/>
    <w:rsid w:val="01E5C750"/>
    <w:rsid w:val="06A667AD"/>
    <w:rsid w:val="117DE8D4"/>
    <w:rsid w:val="135038A6"/>
    <w:rsid w:val="174A1B49"/>
    <w:rsid w:val="18B85916"/>
    <w:rsid w:val="1E998FA4"/>
    <w:rsid w:val="20E2C658"/>
    <w:rsid w:val="21968D90"/>
    <w:rsid w:val="2A23AC6B"/>
    <w:rsid w:val="2A7E1AAE"/>
    <w:rsid w:val="335E3951"/>
    <w:rsid w:val="360CB9DE"/>
    <w:rsid w:val="3D132D1D"/>
    <w:rsid w:val="3DC7D011"/>
    <w:rsid w:val="3E49F970"/>
    <w:rsid w:val="41C244A2"/>
    <w:rsid w:val="495EE542"/>
    <w:rsid w:val="51D154A0"/>
    <w:rsid w:val="571CA53F"/>
    <w:rsid w:val="5D6BC5B4"/>
    <w:rsid w:val="60799855"/>
    <w:rsid w:val="60E7708C"/>
    <w:rsid w:val="6423B2D7"/>
    <w:rsid w:val="68BB9866"/>
    <w:rsid w:val="6AC9B019"/>
    <w:rsid w:val="6D5775E1"/>
    <w:rsid w:val="6D7BC1BB"/>
    <w:rsid w:val="6D8C5900"/>
    <w:rsid w:val="7429F6E7"/>
    <w:rsid w:val="75E779B9"/>
    <w:rsid w:val="798A1DC8"/>
    <w:rsid w:val="7F3D9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EB3A9"/>
  <w14:defaultImageDpi w14:val="300"/>
  <w15:docId w15:val="{FA862265-4458-F443-8067-9B45D204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DefaultParagraphFont"/>
    <w:rsid w:val="00794858"/>
  </w:style>
  <w:style w:type="character" w:customStyle="1" w:styleId="eop">
    <w:name w:val="eop"/>
    <w:basedOn w:val="DefaultParagraphFont"/>
    <w:rsid w:val="00794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378</Words>
  <Characters>2156</Characters>
  <Application>Microsoft Office Word</Application>
  <DocSecurity>0</DocSecurity>
  <Lines>17</Lines>
  <Paragraphs>5</Paragraphs>
  <ScaleCrop>false</ScaleCrop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Tatenda Marimo</cp:lastModifiedBy>
  <cp:revision>7</cp:revision>
  <dcterms:created xsi:type="dcterms:W3CDTF">2026-03-12T05:12:00Z</dcterms:created>
  <dcterms:modified xsi:type="dcterms:W3CDTF">2026-04-23T17:22:00Z</dcterms:modified>
  <cp:category/>
</cp:coreProperties>
</file>